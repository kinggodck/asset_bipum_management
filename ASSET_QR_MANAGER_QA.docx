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172033"/>
          <w:sz w:val="48"/>
        </w:rPr>
        <w:t>비품 QR 관리 프로그램 Q&amp;A</w:t>
      </w:r>
    </w:p>
    <w:p>
      <w:pPr>
        <w:spacing w:after="240"/>
        <w:pBdr>
          <w:bottom w:val="single" w:sz="6" w:space="3" w:color="D8DEE8"/>
        </w:pBdr>
      </w:pPr>
      <w:r>
        <w:rPr>
          <w:rFonts w:ascii="Malgun Gothic" w:hAnsi="Malgun Gothic" w:eastAsia="Malgun Gothic"/>
          <w:color w:val="5B6775"/>
          <w:sz w:val="22"/>
        </w:rPr>
        <w:t>직원 안내 및 운영 전환 참고 문서</w:t>
      </w:r>
    </w:p>
    <w:p>
      <w:pPr>
        <w:spacing w:before="80" w:after="240"/>
        <w:shd w:fill="E8EEF5"/>
      </w:pPr>
      <w:r>
        <w:rPr>
          <w:rFonts w:ascii="Malgun Gothic" w:hAnsi="Malgun Gothic" w:eastAsia="Malgun Gothic"/>
          <w:color w:val="1F3A5F"/>
          <w:sz w:val="20"/>
        </w:rPr>
        <w:t>이 문서는 현재 비품 QR 관리 앱의 동작 방식, 저장 위치, Google Sheet 연동 한계, 사진/QR/사용자 추적 관련 운영 질문을 직원용 Q&amp;A 형태로 정리한 자료입니다.</w:t>
      </w:r>
    </w:p>
    <w:p>
      <w:pPr>
        <w:pStyle w:val="Heading1"/>
      </w:pPr>
      <w:r>
        <w:t>질문 목록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4896"/>
        <w:gridCol w:w="4896"/>
      </w:tblGrid>
      <w:tr>
        <w:tc>
          <w:tcPr>
            <w:tcW w:type="dxa" w:w="900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번호</w:t>
            </w:r>
          </w:p>
        </w:tc>
        <w:tc>
          <w:tcPr>
            <w:tcW w:type="dxa" w:w="8460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질문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이 프로그램은 어떤 자료를 기준으로 만들었나요?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2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자산번호 또는 비품번호 규칙은 어떻게 되나요?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3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위치나 부서가 바뀌면 비품번호도 바뀌나요?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4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이 프로그램은 핸드폰에서도 사용할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5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앱에서 입력한 데이터는 어디에 저장되나요?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6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Google Sheet에서 입력한 내용은 앱에서 볼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7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앱에서 입력한 내용이 Google Sheet에도 자동으로 반영되나요?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8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앱에서 사진을 등록하면 Google Sheet에서도 볼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9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사진을 잘못 올렸을 때 수정할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10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비품을 사용한 사람을 추적할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11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QR 스티커를 휴대폰 카메라로 찍었는데 연결이 안 됩니다. 왜 그런가요?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12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QR 스캔 시 바로 해당 비품 상세 화면을 열 수 있나요?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13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Vercel 배포는 가능한가요?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14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여러 사람이 동시에 사용하려면 지금 구조로 충분한가요?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15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운영 전 반드시 결정해야 할 사항은 무엇인가요?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16</w:t>
            </w:r>
          </w:p>
        </w:tc>
        <w:tc>
          <w:tcPr>
            <w:tcW w:type="dxa" w:w="8460"/>
          </w:tcPr>
          <w:p>
            <w:r>
              <w:rPr>
                <w:rFonts w:ascii="Malgun Gothic" w:hAnsi="Malgun Gothic" w:eastAsia="Malgun Gothic"/>
                <w:sz w:val="19"/>
              </w:rPr>
              <w:t>현재 앱의 성격은 무엇인가요?</w:t>
            </w:r>
          </w:p>
        </w:tc>
      </w:tr>
    </w:tbl>
    <w:p>
      <w:pPr>
        <w:pStyle w:val="Heading1"/>
      </w:pPr>
      <w:r>
        <w:t>1. 이 프로그램은 어떤 자료를 기준으로 만들었나요?</w:t>
      </w:r>
    </w:p>
    <w:p>
      <w:r>
        <w:rPr>
          <w:rFonts w:ascii="Malgun Gothic" w:hAnsi="Malgun Gothic" w:eastAsia="Malgun Gothic"/>
        </w:rPr>
        <w:t>구글 스프레드시트의 자산관리대장과 내부 문서인 자산·비품 Naming Rule 및 QR 스티커 관리 절차서를 기준으로 만들었습니다.</w:t>
      </w:r>
    </w:p>
    <w:p>
      <w:r>
        <w:rPr>
          <w:rFonts w:ascii="Malgun Gothic" w:hAnsi="Malgun Gothic" w:eastAsia="Malgun Gothic"/>
        </w:rPr>
        <w:t>초기에는 자산·장비 운영 중심으로 구성되었고, 이후 비품 등록, QR 스티커, 번호 체계, 사진 등록, 사용자 추적 기능을 추가했습니다.</w:t>
      </w:r>
    </w:p>
    <w:p>
      <w:pPr>
        <w:pStyle w:val="Heading1"/>
      </w:pPr>
      <w:r>
        <w:t>2. 자산번호 또는 비품번호 규칙은 어떻게 되나요?</w:t>
      </w:r>
    </w:p>
    <w:p>
      <w:r>
        <w:rPr>
          <w:rFonts w:ascii="Malgun Gothic" w:hAnsi="Malgun Gothic" w:eastAsia="Malgun Gothic"/>
        </w:rPr>
        <w:t>현재 적용된 번호 체계는 다음과 같습니다.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[자산구분]-[품목]-[도입연월]-[순번]</w:t>
      </w:r>
    </w:p>
    <w:p>
      <w:r>
        <w:rPr>
          <w:rFonts w:ascii="Malgun Gothic" w:hAnsi="Malgun Gothic" w:eastAsia="Malgun Gothic"/>
        </w:rPr>
        <w:t>예시: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ADM-DESK-2605-001</w:t>
      </w:r>
    </w:p>
    <w:p>
      <w:r>
        <w:rPr>
          <w:rFonts w:ascii="Malgun Gothic" w:hAnsi="Malgun Gothic" w:eastAsia="Malgun Gothic"/>
        </w:rPr>
        <w:t>의미: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ADM</w:t>
      </w:r>
      <w:r>
        <w:rPr>
          <w:rFonts w:ascii="Malgun Gothic" w:hAnsi="Malgun Gothic" w:eastAsia="Malgun Gothic"/>
        </w:rPr>
        <w:t>: 일반비품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DESK</w:t>
      </w:r>
      <w:r>
        <w:rPr>
          <w:rFonts w:ascii="Malgun Gothic" w:hAnsi="Malgun Gothic" w:eastAsia="Malgun Gothic"/>
        </w:rPr>
        <w:t>: 책상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2605</w:t>
      </w:r>
      <w:r>
        <w:rPr>
          <w:rFonts w:ascii="Malgun Gothic" w:hAnsi="Malgun Gothic" w:eastAsia="Malgun Gothic"/>
        </w:rPr>
        <w:t>: 2026년 5월 도입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001</w:t>
      </w:r>
      <w:r>
        <w:rPr>
          <w:rFonts w:ascii="Malgun Gothic" w:hAnsi="Malgun Gothic" w:eastAsia="Malgun Gothic"/>
        </w:rPr>
        <w:t>: 순번</w:t>
      </w:r>
    </w:p>
    <w:p>
      <w:r>
        <w:rPr>
          <w:rFonts w:ascii="Malgun Gothic" w:hAnsi="Malgun Gothic" w:eastAsia="Malgun Gothic"/>
        </w:rPr>
        <w:t>사업장, 상세위치, 사용부서처럼 자주 바뀌는 정보는 번호에 넣지 않습니다. 이런 정보는 시스템의 상태 값으로만 관리합니다.</w:t>
      </w:r>
    </w:p>
    <w:p>
      <w:pPr>
        <w:pStyle w:val="Heading1"/>
      </w:pPr>
      <w:r>
        <w:t>3. 위치나 부서가 바뀌면 비품번호도 바뀌나요?</w:t>
      </w:r>
    </w:p>
    <w:p>
      <w:r>
        <w:rPr>
          <w:rFonts w:ascii="Malgun Gothic" w:hAnsi="Malgun Gothic" w:eastAsia="Malgun Gothic"/>
        </w:rPr>
        <w:t>아니요. 비품번호는 최초 부여 후 폐기 시까지 바꾸지 않는 고유 식별자입니다.</w:t>
      </w:r>
    </w:p>
    <w:p>
      <w:r>
        <w:rPr>
          <w:rFonts w:ascii="Malgun Gothic" w:hAnsi="Malgun Gothic" w:eastAsia="Malgun Gothic"/>
        </w:rPr>
        <w:t>위치, 사용자, 사용부서가 바뀌면 스티커를 다시 발행하지 않고 시스템에서 해당 정보만 수정합니다.</w:t>
      </w:r>
    </w:p>
    <w:p>
      <w:pPr>
        <w:pStyle w:val="Heading1"/>
      </w:pPr>
      <w:r>
        <w:t>4. 이 프로그램은 핸드폰에서도 사용할 수 있나요?</w:t>
      </w:r>
    </w:p>
    <w:p>
      <w:r>
        <w:rPr>
          <w:rFonts w:ascii="Malgun Gothic" w:hAnsi="Malgun Gothic" w:eastAsia="Malgun Gothic"/>
        </w:rPr>
        <w:t>네. Vercel 등에 배포하면 핸드폰 브라우저에서도 사용할 수 있습니다.</w:t>
      </w:r>
    </w:p>
    <w:p>
      <w:r>
        <w:rPr>
          <w:rFonts w:ascii="Malgun Gothic" w:hAnsi="Malgun Gothic" w:eastAsia="Malgun Gothic"/>
        </w:rPr>
        <w:t xml:space="preserve">다만 현재 </w:t>
      </w:r>
      <w:r>
        <w:rPr>
          <w:rFonts w:ascii="Consolas" w:hAnsi="Consolas" w:eastAsia="Consolas"/>
          <w:color w:val="1F4D78"/>
          <w:sz w:val="19"/>
        </w:rPr>
        <w:t>http://127.0.0.1:4177/</w:t>
      </w:r>
      <w:r>
        <w:rPr>
          <w:rFonts w:ascii="Malgun Gothic" w:hAnsi="Malgun Gothic" w:eastAsia="Malgun Gothic"/>
        </w:rPr>
        <w:t xml:space="preserve"> 같은 주소는 개발자 PC 안에서만 열리는 로컬 주소입니다. 핸드폰에서 사용하려면 Vercel 배포 URL 같은 외부 접속 가능한 주소가 필요합니다.</w:t>
      </w:r>
    </w:p>
    <w:p>
      <w:pPr>
        <w:pStyle w:val="Heading1"/>
      </w:pPr>
      <w:r>
        <w:t>5. 앱에서 입력한 데이터는 어디에 저장되나요?</w:t>
      </w:r>
    </w:p>
    <w:p>
      <w:r>
        <w:rPr>
          <w:rFonts w:ascii="Malgun Gothic" w:hAnsi="Malgun Gothic" w:eastAsia="Malgun Gothic"/>
        </w:rPr>
        <w:t>현재는 브라우저의 Local Storage에 저장됩니다.</w:t>
      </w:r>
    </w:p>
    <w:p>
      <w:r>
        <w:rPr>
          <w:rFonts w:ascii="Malgun Gothic" w:hAnsi="Malgun Gothic" w:eastAsia="Malgun Gothic"/>
        </w:rPr>
        <w:t>저장 키: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yg-asset-manager-v2</w:t>
      </w:r>
    </w:p>
    <w:p>
      <w:r>
        <w:rPr>
          <w:rFonts w:ascii="Malgun Gothic" w:hAnsi="Malgun Gothic" w:eastAsia="Malgun Gothic"/>
        </w:rPr>
        <w:t>저장되는 항목: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비품 목록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사진 데이터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현재 사용자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이력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상태 변경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실사일</w:t>
      </w:r>
    </w:p>
    <w:p>
      <w:r>
        <w:rPr>
          <w:rFonts w:ascii="Malgun Gothic" w:hAnsi="Malgun Gothic" w:eastAsia="Malgun Gothic"/>
        </w:rPr>
        <w:t>주의할 점: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같은 브라우저에서는 새로고침해도 유지됩니다.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다른 PC나 다른 핸드폰에서는 보이지 않습니다.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브라우저 사이트 데이터를 삭제하면 사라질 수 있습니다.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Google Sheet나 서버 DB에는 자동 저장되지 않습니다.</w:t>
      </w:r>
    </w:p>
    <w:p>
      <w:pPr>
        <w:pStyle w:val="Heading1"/>
      </w:pPr>
      <w:r>
        <w:t>6. Google Sheet에서 입력한 내용은 앱에서 볼 수 있나요?</w:t>
      </w:r>
    </w:p>
    <w:p>
      <w:r>
        <w:rPr>
          <w:rFonts w:ascii="Malgun Gothic" w:hAnsi="Malgun Gothic" w:eastAsia="Malgun Gothic"/>
        </w:rPr>
        <w:t>조건부로 가능합니다.</w:t>
      </w:r>
    </w:p>
    <w:p>
      <w:r>
        <w:rPr>
          <w:rFonts w:ascii="Malgun Gothic" w:hAnsi="Malgun Gothic" w:eastAsia="Malgun Gothic"/>
        </w:rPr>
        <w:t xml:space="preserve">Google Sheet가 CSV로 접근 가능하도록 권한이 열려 있으면 앱에서 </w:t>
      </w:r>
      <w:r>
        <w:rPr>
          <w:rFonts w:ascii="Consolas" w:hAnsi="Consolas" w:eastAsia="Consolas"/>
          <w:color w:val="1F4D78"/>
          <w:sz w:val="19"/>
        </w:rPr>
        <w:t>시트 동기화</w:t>
      </w:r>
      <w:r>
        <w:rPr>
          <w:rFonts w:ascii="Malgun Gothic" w:hAnsi="Malgun Gothic" w:eastAsia="Malgun Gothic"/>
        </w:rPr>
        <w:t>를 눌러 가져올 수 있습니다.</w:t>
      </w:r>
    </w:p>
    <w:p>
      <w:r>
        <w:rPr>
          <w:rFonts w:ascii="Malgun Gothic" w:hAnsi="Malgun Gothic" w:eastAsia="Malgun Gothic"/>
        </w:rPr>
        <w:t>현재 흐름: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Google Sheet -&gt; 앱</w:t>
      </w:r>
    </w:p>
    <w:p>
      <w:r>
        <w:rPr>
          <w:rFonts w:ascii="Malgun Gothic" w:hAnsi="Malgun Gothic" w:eastAsia="Malgun Gothic"/>
        </w:rPr>
        <w:t>앱에서 수정한 내용이 Google Sheet로 자동 저장되지는 않습니다.</w:t>
      </w:r>
    </w:p>
    <w:p>
      <w:pPr>
        <w:pStyle w:val="Heading1"/>
      </w:pPr>
      <w:r>
        <w:t>7. 앱에서 입력한 내용이 Google Sheet에도 자동으로 반영되나요?</w:t>
      </w:r>
    </w:p>
    <w:p>
      <w:r>
        <w:rPr>
          <w:rFonts w:ascii="Malgun Gothic" w:hAnsi="Malgun Gothic" w:eastAsia="Malgun Gothic"/>
        </w:rPr>
        <w:t>현재는 반영되지 않습니다.</w:t>
      </w:r>
    </w:p>
    <w:p>
      <w:r>
        <w:rPr>
          <w:rFonts w:ascii="Malgun Gothic" w:hAnsi="Malgun Gothic" w:eastAsia="Malgun Gothic"/>
        </w:rPr>
        <w:t>앱에서 등록한 비품, 사진, 사용자 추적, 반납 이력은 브라우저 Local Storage에만 저장됩니다.</w:t>
      </w:r>
    </w:p>
    <w:p>
      <w:r>
        <w:rPr>
          <w:rFonts w:ascii="Malgun Gothic" w:hAnsi="Malgun Gothic" w:eastAsia="Malgun Gothic"/>
        </w:rPr>
        <w:t>Google Sheet에 자동 반영하려면 별도 기능이 필요합니다.</w:t>
      </w:r>
    </w:p>
    <w:p>
      <w:r>
        <w:rPr>
          <w:rFonts w:ascii="Malgun Gothic" w:hAnsi="Malgun Gothic" w:eastAsia="Malgun Gothic"/>
        </w:rPr>
        <w:t>필요한 기능: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앱에서 Google Sheet로 쓰기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이력 전용 시트 탭 생성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실사 이력 전용 시트 탭 생성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사진은 Google Drive 등에 업로드 후 링크를 시트에 저장</w:t>
      </w:r>
    </w:p>
    <w:p>
      <w:r>
        <w:rPr>
          <w:rFonts w:ascii="Malgun Gothic" w:hAnsi="Malgun Gothic" w:eastAsia="Malgun Gothic"/>
        </w:rPr>
        <w:t>권장 시트 구성: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비품마스터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사용이력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실사이력</w:t>
      </w:r>
    </w:p>
    <w:p>
      <w:pPr>
        <w:pStyle w:val="Heading1"/>
      </w:pPr>
      <w:r>
        <w:t>8. 앱에서 사진을 등록하면 Google Sheet에서도 볼 수 있나요?</w:t>
      </w:r>
    </w:p>
    <w:p>
      <w:r>
        <w:rPr>
          <w:rFonts w:ascii="Malgun Gothic" w:hAnsi="Malgun Gothic" w:eastAsia="Malgun Gothic"/>
        </w:rPr>
        <w:t>현재는 볼 수 없습니다.</w:t>
      </w:r>
    </w:p>
    <w:p>
      <w:r>
        <w:rPr>
          <w:rFonts w:ascii="Malgun Gothic" w:hAnsi="Malgun Gothic" w:eastAsia="Malgun Gothic"/>
        </w:rPr>
        <w:t>앱에서 등록한 사진은 현재 브라우저 Local Storage에 저장됩니다. Google Sheet에는 자동으로 올라가지 않습니다.</w:t>
      </w:r>
    </w:p>
    <w:p>
      <w:r>
        <w:rPr>
          <w:rFonts w:ascii="Malgun Gothic" w:hAnsi="Malgun Gothic" w:eastAsia="Malgun Gothic"/>
        </w:rPr>
        <w:t>Google Sheet에서 사진을 보려면 다음 구조가 필요합니다.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>앱에서 사진 업로드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>사진을 Google Drive 또는 Vercel Blob 같은 저장소에 저장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 xml:space="preserve">저장된 사진 URL을 Google Sheet의 </w:t>
      </w:r>
      <w:r>
        <w:rPr>
          <w:rFonts w:ascii="Consolas" w:hAnsi="Consolas" w:eastAsia="Consolas"/>
          <w:color w:val="1F4D78"/>
          <w:sz w:val="19"/>
        </w:rPr>
        <w:t>사진링크</w:t>
      </w:r>
      <w:r>
        <w:rPr>
          <w:rFonts w:ascii="Malgun Gothic" w:hAnsi="Malgun Gothic" w:eastAsia="Malgun Gothic"/>
        </w:rPr>
        <w:t xml:space="preserve"> 컬럼에 기록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 xml:space="preserve">Google Sheet에서는 링크 또는 </w:t>
      </w:r>
      <w:r>
        <w:rPr>
          <w:rFonts w:ascii="Consolas" w:hAnsi="Consolas" w:eastAsia="Consolas"/>
          <w:color w:val="1F4D78"/>
          <w:sz w:val="19"/>
        </w:rPr>
        <w:t>=IMAGE("사진URL")</w:t>
      </w:r>
      <w:r>
        <w:rPr>
          <w:rFonts w:ascii="Malgun Gothic" w:hAnsi="Malgun Gothic" w:eastAsia="Malgun Gothic"/>
        </w:rPr>
        <w:t xml:space="preserve"> 형태로 확인</w:t>
      </w:r>
    </w:p>
    <w:p>
      <w:r>
        <w:rPr>
          <w:rFonts w:ascii="Malgun Gothic" w:hAnsi="Malgun Gothic" w:eastAsia="Malgun Gothic"/>
        </w:rPr>
        <w:t>사진 자체를 Google Sheet 셀에 직접 저장하기보다는 사진 URL을 저장하는 방식이 적합합니다.</w:t>
      </w:r>
    </w:p>
    <w:p>
      <w:pPr>
        <w:pStyle w:val="Heading1"/>
      </w:pPr>
      <w:r>
        <w:t>9. 사진을 잘못 올렸을 때 수정할 수 있나요?</w:t>
      </w:r>
    </w:p>
    <w:p>
      <w:r>
        <w:rPr>
          <w:rFonts w:ascii="Malgun Gothic" w:hAnsi="Malgun Gothic" w:eastAsia="Malgun Gothic"/>
        </w:rPr>
        <w:t>네. 현재 앱에서는 비품 상세 화면에서 사진을 수정할 수 있습니다.</w:t>
      </w:r>
    </w:p>
    <w:p>
      <w:r>
        <w:rPr>
          <w:rFonts w:ascii="Malgun Gothic" w:hAnsi="Malgun Gothic" w:eastAsia="Malgun Gothic"/>
        </w:rPr>
        <w:t>방법: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>비품 목록에서 해당 비품을 선택합니다.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 xml:space="preserve">상세 화면에서 </w:t>
      </w:r>
      <w:r>
        <w:rPr>
          <w:rFonts w:ascii="Consolas" w:hAnsi="Consolas" w:eastAsia="Consolas"/>
          <w:color w:val="1F4D78"/>
          <w:sz w:val="19"/>
        </w:rPr>
        <w:t>사진 변경</w:t>
      </w:r>
      <w:r>
        <w:rPr>
          <w:rFonts w:ascii="Malgun Gothic" w:hAnsi="Malgun Gothic" w:eastAsia="Malgun Gothic"/>
        </w:rPr>
        <w:t>을 누릅니다.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>새 사진을 선택하면 기존 사진이 교체됩니다.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 xml:space="preserve">사진을 제거하려면 </w:t>
      </w:r>
      <w:r>
        <w:rPr>
          <w:rFonts w:ascii="Consolas" w:hAnsi="Consolas" w:eastAsia="Consolas"/>
          <w:color w:val="1F4D78"/>
          <w:sz w:val="19"/>
        </w:rPr>
        <w:t>사진 삭제</w:t>
      </w:r>
      <w:r>
        <w:rPr>
          <w:rFonts w:ascii="Malgun Gothic" w:hAnsi="Malgun Gothic" w:eastAsia="Malgun Gothic"/>
        </w:rPr>
        <w:t>를 누릅니다.</w:t>
      </w:r>
    </w:p>
    <w:p>
      <w:pPr>
        <w:pStyle w:val="Heading1"/>
      </w:pPr>
      <w:r>
        <w:t>10. 비품을 사용한 사람을 추적할 수 있나요?</w:t>
      </w:r>
    </w:p>
    <w:p>
      <w:r>
        <w:rPr>
          <w:rFonts w:ascii="Malgun Gothic" w:hAnsi="Malgun Gothic" w:eastAsia="Malgun Gothic"/>
        </w:rPr>
        <w:t>네. 현재 앱에 사용자 추적 기능이 추가되어 있습니다.</w:t>
      </w:r>
    </w:p>
    <w:p>
      <w:r>
        <w:rPr>
          <w:rFonts w:ascii="Malgun Gothic" w:hAnsi="Malgun Gothic" w:eastAsia="Malgun Gothic"/>
        </w:rPr>
        <w:t>확인 가능한 항목: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현재 사용자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사용자 소속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시작일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반납 예정일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목적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시작 이력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반납 이력</w:t>
      </w:r>
    </w:p>
    <w:p>
      <w:r>
        <w:rPr>
          <w:rFonts w:ascii="Malgun Gothic" w:hAnsi="Malgun Gothic" w:eastAsia="Malgun Gothic"/>
        </w:rPr>
        <w:t>사용 방법: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>비품을 선택합니다.</w:t>
      </w:r>
    </w:p>
    <w:p>
      <w:pPr>
        <w:pStyle w:val="ListNumber"/>
        <w:spacing w:after="80"/>
        <w:ind w:left="540" w:hanging="271"/>
      </w:pPr>
      <w:r>
        <w:rPr>
          <w:rFonts w:ascii="Malgun Gothic" w:hAnsi="Malgun Gothic" w:eastAsia="Malgun Gothic"/>
        </w:rPr>
        <w:t xml:space="preserve">상세 화면의 </w:t>
      </w:r>
      <w:r>
        <w:rPr>
          <w:rFonts w:ascii="Consolas" w:hAnsi="Consolas" w:eastAsia="Consolas"/>
          <w:color w:val="1F4D78"/>
          <w:sz w:val="19"/>
        </w:rPr>
        <w:t>사용자 추적</w:t>
      </w:r>
      <w:r>
        <w:rPr>
          <w:rFonts w:ascii="Malgun Gothic" w:hAnsi="Malgun Gothic" w:eastAsia="Malgun Gothic"/>
        </w:rPr>
        <w:t xml:space="preserve"> 영역에서 사용자, 소속, 목적, 반납 예정일을 입력합니다.</w:t>
      </w:r>
    </w:p>
    <w:p>
      <w:pPr>
        <w:pStyle w:val="ListNumber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사용 시작</w:t>
      </w:r>
      <w:r>
        <w:rPr>
          <w:rFonts w:ascii="Malgun Gothic" w:hAnsi="Malgun Gothic" w:eastAsia="Malgun Gothic"/>
        </w:rPr>
        <w:t>을 누르면 현재 사용자와 이력이 저장됩니다.</w:t>
      </w:r>
    </w:p>
    <w:p>
      <w:pPr>
        <w:pStyle w:val="ListNumber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반납 처리</w:t>
      </w:r>
      <w:r>
        <w:rPr>
          <w:rFonts w:ascii="Malgun Gothic" w:hAnsi="Malgun Gothic" w:eastAsia="Malgun Gothic"/>
        </w:rPr>
        <w:t>를 누르면 반납 이력이 남고 현재 사용자가 초기화됩니다.</w:t>
      </w:r>
    </w:p>
    <w:p>
      <w:pPr>
        <w:pStyle w:val="Heading1"/>
      </w:pPr>
      <w:r>
        <w:t>11. QR 스티커를 휴대폰 카메라로 찍었는데 연결이 안 됩니다. 왜 그런가요?</w:t>
      </w:r>
    </w:p>
    <w:p>
      <w:r>
        <w:rPr>
          <w:rFonts w:ascii="Malgun Gothic" w:hAnsi="Malgun Gothic" w:eastAsia="Malgun Gothic"/>
        </w:rPr>
        <w:t>초기 버전의 QR 값은 예시용 단축 URL이었습니다.</w:t>
      </w:r>
    </w:p>
    <w:p>
      <w:r>
        <w:rPr>
          <w:rFonts w:ascii="Malgun Gothic" w:hAnsi="Malgun Gothic" w:eastAsia="Malgun Gothic"/>
        </w:rPr>
        <w:t>예전 예시: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https://cmp.ny/A001</w:t>
      </w:r>
    </w:p>
    <w:p>
      <w:r>
        <w:rPr>
          <w:rFonts w:ascii="Malgun Gothic" w:hAnsi="Malgun Gothic" w:eastAsia="Malgun Gothic"/>
        </w:rPr>
        <w:t>이 주소는 실제 연결된 회사 도메인이나 Vercel 주소가 아니기 때문에 휴대폰으로 찍어도 열리지 않습니다.</w:t>
      </w:r>
    </w:p>
    <w:p>
      <w:r>
        <w:rPr>
          <w:rFonts w:ascii="Malgun Gothic" w:hAnsi="Malgun Gothic" w:eastAsia="Malgun Gothic"/>
        </w:rPr>
        <w:t>현재 버전은 Vercel 배포 URL을 기준으로 QR 값을 생성합니다.</w:t>
      </w:r>
    </w:p>
    <w:p>
      <w:r>
        <w:rPr>
          <w:rFonts w:ascii="Malgun Gothic" w:hAnsi="Malgun Gothic" w:eastAsia="Malgun Gothic"/>
        </w:rPr>
        <w:t>현재 방식: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https://asset-bipum-management.vercel.app/?asset=ADM-DESK-2605-001#assets</w:t>
      </w:r>
    </w:p>
    <w:p>
      <w:r>
        <w:rPr>
          <w:rFonts w:ascii="Malgun Gothic" w:hAnsi="Malgun Gothic" w:eastAsia="Malgun Gothic"/>
        </w:rPr>
        <w:t>따라서 새로 출력한 QR 스티커는 휴대폰 카메라로 스캔하면 앱이 열리고 해당 비품이 자동 선택됩니다.</w:t>
      </w:r>
    </w:p>
    <w:p>
      <w:r>
        <w:rPr>
          <w:rFonts w:ascii="Malgun Gothic" w:hAnsi="Malgun Gothic" w:eastAsia="Malgun Gothic"/>
        </w:rPr>
        <w:t xml:space="preserve">단, 이미 출력된 예전 </w:t>
      </w:r>
      <w:r>
        <w:rPr>
          <w:rFonts w:ascii="Consolas" w:hAnsi="Consolas" w:eastAsia="Consolas"/>
          <w:color w:val="1F4D78"/>
          <w:sz w:val="19"/>
        </w:rPr>
        <w:t>cmp.ny</w:t>
      </w:r>
      <w:r>
        <w:rPr>
          <w:rFonts w:ascii="Malgun Gothic" w:hAnsi="Malgun Gothic" w:eastAsia="Malgun Gothic"/>
        </w:rPr>
        <w:t xml:space="preserve"> QR 스티커는 다시 인쇄해야 합니다.</w:t>
      </w:r>
    </w:p>
    <w:p>
      <w:r>
        <w:rPr>
          <w:rFonts w:ascii="Malgun Gothic" w:hAnsi="Malgun Gothic" w:eastAsia="Malgun Gothic"/>
        </w:rPr>
        <w:t>회사 도메인이 있다면 이후 다음처럼 바꿀 수 있습니다.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https://asset.company.com/assets/ADM-DESK-2605-001</w:t>
      </w:r>
    </w:p>
    <w:p>
      <w:pPr>
        <w:pStyle w:val="Heading1"/>
      </w:pPr>
      <w:r>
        <w:t>12. QR 스캔 시 바로 해당 비품 상세 화면을 열 수 있나요?</w:t>
      </w:r>
    </w:p>
    <w:p>
      <w:r>
        <w:rPr>
          <w:rFonts w:ascii="Malgun Gothic" w:hAnsi="Malgun Gothic" w:eastAsia="Malgun Gothic"/>
        </w:rPr>
        <w:t>네. 현재 앱은 다음 URL 파라미터를 읽습니다.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?asset=ADM-DESK-2605-001</w:t>
      </w:r>
    </w:p>
    <w:p>
      <w:r>
        <w:rPr>
          <w:rFonts w:ascii="Malgun Gothic" w:hAnsi="Malgun Gothic" w:eastAsia="Malgun Gothic"/>
        </w:rPr>
        <w:t>QR 스캔으로 앱이 열리면 해당 비품이 목록에서 자동 선택되고 상세 화면과 QR 스티커 화면에서 바로 확인할 수 있습니다.</w:t>
      </w:r>
    </w:p>
    <w:p>
      <w:pPr>
        <w:pStyle w:val="Heading1"/>
      </w:pPr>
      <w:r>
        <w:t>13. Vercel 배포는 가능한가요?</w:t>
      </w:r>
    </w:p>
    <w:p>
      <w:r>
        <w:rPr>
          <w:rFonts w:ascii="Malgun Gothic" w:hAnsi="Malgun Gothic" w:eastAsia="Malgun Gothic"/>
        </w:rPr>
        <w:t>네. Vercel 배포가 가능하도록 설정해두었습니다.</w:t>
      </w:r>
    </w:p>
    <w:p>
      <w:r>
        <w:rPr>
          <w:rFonts w:ascii="Malgun Gothic" w:hAnsi="Malgun Gothic" w:eastAsia="Malgun Gothic"/>
        </w:rPr>
        <w:t>배포 준비 파일: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package.json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vercel.json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.vercelignore</w:t>
      </w:r>
    </w:p>
    <w:p>
      <w:pPr>
        <w:pStyle w:val="ListBullet"/>
        <w:spacing w:after="80"/>
        <w:ind w:left="540" w:hanging="271"/>
      </w:pPr>
      <w:r>
        <w:rPr>
          <w:rFonts w:ascii="Consolas" w:hAnsi="Consolas" w:eastAsia="Consolas"/>
          <w:color w:val="1F4D78"/>
          <w:sz w:val="19"/>
        </w:rPr>
        <w:t>scripts/build.js</w:t>
      </w:r>
    </w:p>
    <w:p>
      <w:r>
        <w:rPr>
          <w:rFonts w:ascii="Malgun Gothic" w:hAnsi="Malgun Gothic" w:eastAsia="Malgun Gothic"/>
        </w:rPr>
        <w:t>배포 전 빌드: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npm run build</w:t>
      </w:r>
    </w:p>
    <w:p>
      <w:r>
        <w:rPr>
          <w:rFonts w:ascii="Malgun Gothic" w:hAnsi="Malgun Gothic" w:eastAsia="Malgun Gothic"/>
        </w:rPr>
        <w:t>Vercel Preview 배포: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vercel</w:t>
      </w:r>
    </w:p>
    <w:p>
      <w:r>
        <w:rPr>
          <w:rFonts w:ascii="Malgun Gothic" w:hAnsi="Malgun Gothic" w:eastAsia="Malgun Gothic"/>
        </w:rPr>
        <w:t>운영 배포: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vercel --prod</w:t>
      </w:r>
    </w:p>
    <w:p>
      <w:r>
        <w:rPr>
          <w:rFonts w:ascii="Malgun Gothic" w:hAnsi="Malgun Gothic" w:eastAsia="Malgun Gothic"/>
        </w:rPr>
        <w:t xml:space="preserve">배포 시 내부 문서 파일은 제외하고 </w:t>
      </w:r>
      <w:r>
        <w:rPr>
          <w:rFonts w:ascii="Consolas" w:hAnsi="Consolas" w:eastAsia="Consolas"/>
          <w:color w:val="1F4D78"/>
          <w:sz w:val="19"/>
        </w:rPr>
        <w:t>dist/</w:t>
      </w:r>
      <w:r>
        <w:rPr>
          <w:rFonts w:ascii="Malgun Gothic" w:hAnsi="Malgun Gothic" w:eastAsia="Malgun Gothic"/>
        </w:rPr>
        <w:t xml:space="preserve"> 안의 앱 파일만 공개되도록 구성했습니다.</w:t>
      </w:r>
    </w:p>
    <w:p>
      <w:pPr>
        <w:pStyle w:val="Heading1"/>
      </w:pPr>
      <w:r>
        <w:t>14. 여러 사람이 동시에 사용하려면 지금 구조로 충분한가요?</w:t>
      </w:r>
    </w:p>
    <w:p>
      <w:r>
        <w:rPr>
          <w:rFonts w:ascii="Malgun Gothic" w:hAnsi="Malgun Gothic" w:eastAsia="Malgun Gothic"/>
        </w:rPr>
        <w:t>아니요. 현재 구조는 개인 브라우저 저장 방식입니다.</w:t>
      </w:r>
    </w:p>
    <w:p>
      <w:r>
        <w:rPr>
          <w:rFonts w:ascii="Malgun Gothic" w:hAnsi="Malgun Gothic" w:eastAsia="Malgun Gothic"/>
        </w:rPr>
        <w:t>여러 사람이 같은 데이터를 공유하려면 중앙 저장소가 필요합니다.</w:t>
      </w:r>
    </w:p>
    <w:p>
      <w:r>
        <w:rPr>
          <w:rFonts w:ascii="Malgun Gothic" w:hAnsi="Malgun Gothic" w:eastAsia="Malgun Gothic"/>
        </w:rPr>
        <w:t>가능한 저장소: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Google Sheets 쓰기 연동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Google Drive 사진 업로드 연동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Supabase 또는 PostgreSQL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Vercel Postgres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Vercel Blob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사내 서버 API</w:t>
      </w:r>
    </w:p>
    <w:p>
      <w:r>
        <w:rPr>
          <w:rFonts w:ascii="Malgun Gothic" w:hAnsi="Malgun Gothic" w:eastAsia="Malgun Gothic"/>
        </w:rPr>
        <w:t>실무용 권장 구조:</w:t>
      </w:r>
    </w:p>
    <w:p>
      <w:pPr>
        <w:spacing w:before="60" w:after="160"/>
        <w:ind w:left="259" w:right="259"/>
        <w:shd w:fill="F4F6F9"/>
      </w:pPr>
      <w:r>
        <w:rPr>
          <w:rFonts w:ascii="Consolas" w:hAnsi="Consolas" w:eastAsia="Consolas"/>
          <w:color w:val="111827"/>
          <w:sz w:val="18"/>
        </w:rPr>
        <w:t>휴대폰 QR 스캔</w:t>
        <w:br/>
        <w:t>-&gt; Vercel 앱 열림</w:t>
        <w:br/>
        <w:t>-&gt; 로그인 또는 권한 확인</w:t>
        <w:br/>
        <w:t>-&gt; DB 또는 Google Sheet에서 비품 조회</w:t>
        <w:br/>
        <w:t>-&gt; 상태, 사용자, 사진, 실사 이력 저장</w:t>
      </w:r>
    </w:p>
    <w:p>
      <w:pPr>
        <w:pStyle w:val="Heading1"/>
      </w:pPr>
      <w:r>
        <w:t>15. 운영 전 반드시 결정해야 할 사항은 무엇인가요?</w:t>
      </w:r>
    </w:p>
    <w:p>
      <w:r>
        <w:rPr>
          <w:rFonts w:ascii="Malgun Gothic" w:hAnsi="Malgun Gothic" w:eastAsia="Malgun Gothic"/>
        </w:rPr>
        <w:t>운영 전에 다음 항목을 결정해야 합니다.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최종 데이터 원장: Google Sheet 또는 DB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사진 저장 위치: Google Drive, Vercel Blob, 사내 파일 서버 등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QR에 넣을 실제 URL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사용자 로그인 방식: 사내 SSO, Google 계정, 단순 인증 등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 이력과 실사 이력의 보관 방식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직원별 권한 범위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외부인이 QR을 스캔했을 때 보여줄 안내 페이지</w:t>
      </w:r>
    </w:p>
    <w:p>
      <w:pPr>
        <w:pStyle w:val="Heading1"/>
      </w:pPr>
      <w:r>
        <w:t>16. 현재 앱의 성격은 무엇인가요?</w:t>
      </w:r>
    </w:p>
    <w:p>
      <w:r>
        <w:rPr>
          <w:rFonts w:ascii="Malgun Gothic" w:hAnsi="Malgun Gothic" w:eastAsia="Malgun Gothic"/>
        </w:rPr>
        <w:t>현재 앱은 비품 QR 관리의 프로토타입이자 MVP입니다.</w:t>
      </w:r>
    </w:p>
    <w:p>
      <w:r>
        <w:rPr>
          <w:rFonts w:ascii="Malgun Gothic" w:hAnsi="Malgun Gothic" w:eastAsia="Malgun Gothic"/>
        </w:rPr>
        <w:t>가능한 것: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비품 등록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사진 등록과 수정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QR 스티커 출력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사용자 추적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반납 처리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실사일 기록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CSV 가져오기와 내보내기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Vercel 배포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QR 스캔 후 상세 자동 이동</w:t>
      </w:r>
    </w:p>
    <w:p>
      <w:r>
        <w:rPr>
          <w:rFonts w:ascii="Malgun Gothic" w:hAnsi="Malgun Gothic" w:eastAsia="Malgun Gothic"/>
        </w:rPr>
        <w:t>아직 운영용으로 추가해야 하는 것: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중앙 저장소 연동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Google Sheet 쓰기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사진 파일 업로드 저장소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로그인과 권한 관리</w:t>
      </w:r>
    </w:p>
    <w:p>
      <w:pPr>
        <w:pStyle w:val="ListBullet"/>
        <w:spacing w:after="80"/>
        <w:ind w:left="540" w:hanging="271"/>
      </w:pPr>
      <w:r>
        <w:rPr>
          <w:rFonts w:ascii="Malgun Gothic" w:hAnsi="Malgun Gothic" w:eastAsia="Malgun Gothic"/>
        </w:rPr>
        <w:t>다중 사용자 동시 사용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775"/>
        <w:sz w:val="16"/>
      </w:rPr>
      <w:t>비품 QR 관리 프로그램 Q&amp;A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